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507D7" w14:textId="77777777" w:rsidR="006F599C" w:rsidRDefault="00000000">
      <w:pPr>
        <w:jc w:val="center"/>
      </w:pPr>
      <w:r>
        <w:rPr>
          <w:b/>
          <w:sz w:val="56"/>
        </w:rPr>
        <w:t>Student Management System</w:t>
      </w:r>
    </w:p>
    <w:p w14:paraId="647A8C29" w14:textId="77777777" w:rsidR="006F599C" w:rsidRDefault="006F599C"/>
    <w:p w14:paraId="14E9C960" w14:textId="7F5F558D" w:rsidR="006F599C" w:rsidRPr="00364052" w:rsidRDefault="00000000" w:rsidP="00364052">
      <w:pPr>
        <w:jc w:val="center"/>
        <w:rPr>
          <w:sz w:val="36"/>
          <w:szCs w:val="36"/>
        </w:rPr>
      </w:pPr>
      <w:r w:rsidRPr="00364052">
        <w:rPr>
          <w:sz w:val="36"/>
          <w:szCs w:val="36"/>
        </w:rPr>
        <w:t>ICT Semester Project</w:t>
      </w:r>
    </w:p>
    <w:p w14:paraId="535AA012" w14:textId="77777777" w:rsidR="00364052" w:rsidRDefault="00000000">
      <w:pPr>
        <w:jc w:val="center"/>
        <w:rPr>
          <w:sz w:val="36"/>
          <w:szCs w:val="36"/>
        </w:rPr>
      </w:pPr>
      <w:r w:rsidRPr="00364052">
        <w:rPr>
          <w:sz w:val="36"/>
          <w:szCs w:val="36"/>
        </w:rPr>
        <w:t>Submitted By:</w:t>
      </w:r>
      <w:r w:rsidRPr="00364052">
        <w:rPr>
          <w:sz w:val="36"/>
          <w:szCs w:val="36"/>
        </w:rPr>
        <w:br/>
        <w:t>Zukhruf Qazi</w:t>
      </w:r>
      <w:r w:rsidRPr="00364052">
        <w:rPr>
          <w:sz w:val="36"/>
          <w:szCs w:val="36"/>
        </w:rPr>
        <w:br/>
        <w:t>Fatima Bibi</w:t>
      </w:r>
      <w:r w:rsidRPr="00364052">
        <w:rPr>
          <w:sz w:val="36"/>
          <w:szCs w:val="36"/>
        </w:rPr>
        <w:br/>
      </w:r>
      <w:r w:rsidRPr="00364052">
        <w:rPr>
          <w:sz w:val="36"/>
          <w:szCs w:val="36"/>
        </w:rPr>
        <w:br/>
        <w:t>Roll Numbers:</w:t>
      </w:r>
    </w:p>
    <w:p w14:paraId="4509F30A" w14:textId="77777777" w:rsidR="00364052" w:rsidRDefault="00364052" w:rsidP="00364052">
      <w:pPr>
        <w:jc w:val="center"/>
        <w:rPr>
          <w:sz w:val="36"/>
          <w:szCs w:val="36"/>
        </w:rPr>
      </w:pPr>
      <w:r w:rsidRPr="00364052">
        <w:rPr>
          <w:sz w:val="36"/>
          <w:szCs w:val="36"/>
        </w:rPr>
        <w:t>2520116</w:t>
      </w:r>
      <w:r>
        <w:rPr>
          <w:sz w:val="36"/>
          <w:szCs w:val="36"/>
        </w:rPr>
        <w:t>,</w:t>
      </w:r>
      <w:r w:rsidRPr="00364052">
        <w:rPr>
          <w:sz w:val="36"/>
          <w:szCs w:val="36"/>
        </w:rPr>
        <w:t>2520101</w:t>
      </w:r>
      <w:r w:rsidR="00000000" w:rsidRPr="00364052">
        <w:rPr>
          <w:sz w:val="36"/>
          <w:szCs w:val="36"/>
        </w:rPr>
        <w:br/>
      </w:r>
      <w:r w:rsidR="00000000" w:rsidRPr="00364052">
        <w:rPr>
          <w:sz w:val="36"/>
          <w:szCs w:val="36"/>
        </w:rPr>
        <w:br/>
        <w:t>Submitted To: Sir Moen</w:t>
      </w:r>
    </w:p>
    <w:p w14:paraId="67DF2EE8" w14:textId="2A16BAD3" w:rsidR="006F599C" w:rsidRPr="00364052" w:rsidRDefault="00000000" w:rsidP="00364052">
      <w:pPr>
        <w:jc w:val="center"/>
        <w:rPr>
          <w:sz w:val="36"/>
          <w:szCs w:val="36"/>
        </w:rPr>
      </w:pPr>
      <w:r w:rsidRPr="00364052">
        <w:rPr>
          <w:sz w:val="36"/>
          <w:szCs w:val="36"/>
        </w:rPr>
        <w:br/>
        <w:t>Date: 3 December 2025</w:t>
      </w:r>
    </w:p>
    <w:p w14:paraId="78175B9C" w14:textId="77777777" w:rsidR="006F599C" w:rsidRDefault="00000000">
      <w:r>
        <w:br w:type="page"/>
      </w:r>
    </w:p>
    <w:p w14:paraId="33226E01" w14:textId="77777777" w:rsidR="006F599C" w:rsidRPr="00364052" w:rsidRDefault="00000000">
      <w:pPr>
        <w:pStyle w:val="Heading1"/>
        <w:rPr>
          <w:rFonts w:cstheme="majorHAnsi"/>
          <w:sz w:val="40"/>
          <w:szCs w:val="40"/>
        </w:rPr>
      </w:pPr>
      <w:r w:rsidRPr="00364052">
        <w:rPr>
          <w:rFonts w:cstheme="majorHAnsi"/>
          <w:sz w:val="40"/>
          <w:szCs w:val="40"/>
        </w:rPr>
        <w:lastRenderedPageBreak/>
        <w:t>Table of Contents</w:t>
      </w:r>
    </w:p>
    <w:p w14:paraId="4AE2D96E" w14:textId="77777777" w:rsidR="006F599C" w:rsidRPr="00364052" w:rsidRDefault="00000000">
      <w:pPr>
        <w:ind w:left="360"/>
        <w:rPr>
          <w:rFonts w:asciiTheme="majorHAnsi" w:hAnsiTheme="majorHAnsi" w:cstheme="majorHAnsi"/>
          <w:sz w:val="40"/>
          <w:szCs w:val="40"/>
        </w:rPr>
      </w:pPr>
      <w:r w:rsidRPr="00364052">
        <w:rPr>
          <w:rFonts w:asciiTheme="majorHAnsi" w:hAnsiTheme="majorHAnsi" w:cstheme="majorHAnsi"/>
          <w:sz w:val="40"/>
          <w:szCs w:val="40"/>
        </w:rPr>
        <w:t>1. Introduction</w:t>
      </w:r>
    </w:p>
    <w:p w14:paraId="7BBC2C38" w14:textId="77777777" w:rsidR="006F599C" w:rsidRPr="00364052" w:rsidRDefault="00000000">
      <w:pPr>
        <w:ind w:left="360"/>
        <w:rPr>
          <w:rFonts w:asciiTheme="majorHAnsi" w:hAnsiTheme="majorHAnsi" w:cstheme="majorHAnsi"/>
          <w:sz w:val="40"/>
          <w:szCs w:val="40"/>
        </w:rPr>
      </w:pPr>
      <w:r w:rsidRPr="00364052">
        <w:rPr>
          <w:rFonts w:asciiTheme="majorHAnsi" w:hAnsiTheme="majorHAnsi" w:cstheme="majorHAnsi"/>
          <w:sz w:val="40"/>
          <w:szCs w:val="40"/>
        </w:rPr>
        <w:t>2. Project Overview</w:t>
      </w:r>
    </w:p>
    <w:p w14:paraId="7CF969AF" w14:textId="77777777" w:rsidR="006F599C" w:rsidRPr="00364052" w:rsidRDefault="00000000">
      <w:pPr>
        <w:ind w:left="360"/>
        <w:rPr>
          <w:rFonts w:asciiTheme="majorHAnsi" w:hAnsiTheme="majorHAnsi" w:cstheme="majorHAnsi"/>
          <w:sz w:val="40"/>
          <w:szCs w:val="40"/>
        </w:rPr>
      </w:pPr>
      <w:r w:rsidRPr="00364052">
        <w:rPr>
          <w:rFonts w:asciiTheme="majorHAnsi" w:hAnsiTheme="majorHAnsi" w:cstheme="majorHAnsi"/>
          <w:sz w:val="40"/>
          <w:szCs w:val="40"/>
        </w:rPr>
        <w:t>3. Core Features</w:t>
      </w:r>
    </w:p>
    <w:p w14:paraId="07585CD5" w14:textId="77777777" w:rsidR="006F599C" w:rsidRPr="00364052" w:rsidRDefault="00000000">
      <w:pPr>
        <w:ind w:left="360"/>
        <w:rPr>
          <w:rFonts w:asciiTheme="majorHAnsi" w:hAnsiTheme="majorHAnsi" w:cstheme="majorHAnsi"/>
          <w:sz w:val="40"/>
          <w:szCs w:val="40"/>
        </w:rPr>
      </w:pPr>
      <w:r w:rsidRPr="00364052">
        <w:rPr>
          <w:rFonts w:asciiTheme="majorHAnsi" w:hAnsiTheme="majorHAnsi" w:cstheme="majorHAnsi"/>
          <w:sz w:val="40"/>
          <w:szCs w:val="40"/>
        </w:rPr>
        <w:t>4. Optional Enhancements</w:t>
      </w:r>
    </w:p>
    <w:p w14:paraId="63EE0D66" w14:textId="77777777" w:rsidR="006F599C" w:rsidRPr="00364052" w:rsidRDefault="00000000">
      <w:pPr>
        <w:ind w:left="360"/>
        <w:rPr>
          <w:rFonts w:asciiTheme="majorHAnsi" w:hAnsiTheme="majorHAnsi" w:cstheme="majorHAnsi"/>
          <w:sz w:val="40"/>
          <w:szCs w:val="40"/>
        </w:rPr>
      </w:pPr>
      <w:r w:rsidRPr="00364052">
        <w:rPr>
          <w:rFonts w:asciiTheme="majorHAnsi" w:hAnsiTheme="majorHAnsi" w:cstheme="majorHAnsi"/>
          <w:sz w:val="40"/>
          <w:szCs w:val="40"/>
        </w:rPr>
        <w:t>5. Tools &amp; Technologies</w:t>
      </w:r>
    </w:p>
    <w:p w14:paraId="3E8500D5" w14:textId="77777777" w:rsidR="006F599C" w:rsidRDefault="00000000">
      <w:r>
        <w:br w:type="page"/>
      </w:r>
    </w:p>
    <w:p w14:paraId="0F7DD21C" w14:textId="77777777" w:rsidR="006F599C" w:rsidRDefault="00000000">
      <w:pPr>
        <w:pStyle w:val="Heading1"/>
      </w:pPr>
      <w:r>
        <w:lastRenderedPageBreak/>
        <w:t>1. Introduction</w:t>
      </w:r>
    </w:p>
    <w:p w14:paraId="68F230C5" w14:textId="77777777" w:rsidR="006F599C" w:rsidRDefault="00000000">
      <w:r>
        <w:t>The Student Management System (SMS) is designed to streamline the management of student-related data within an academic institution. This includes student profiles, academic records, attendance, and administrative operations. The system ensures accuracy, reduces manual workload, and improves accessibility.</w:t>
      </w:r>
    </w:p>
    <w:p w14:paraId="2E45E30A" w14:textId="77777777" w:rsidR="006F599C" w:rsidRDefault="00000000">
      <w:pPr>
        <w:pStyle w:val="Heading1"/>
      </w:pPr>
      <w:r>
        <w:t>2. Project Overview</w:t>
      </w:r>
    </w:p>
    <w:p w14:paraId="4A23B892" w14:textId="77777777" w:rsidR="006F599C" w:rsidRDefault="00000000">
      <w:r>
        <w:t>This project aims to create a structured and user-friendly application that allows administrators to manage, update, and monitor student information efficiently. The system includes secure authentication, intuitive dashboards, and essential management tools.</w:t>
      </w:r>
    </w:p>
    <w:p w14:paraId="576C8CE2" w14:textId="77777777" w:rsidR="006F599C" w:rsidRDefault="00000000">
      <w:pPr>
        <w:pStyle w:val="Heading1"/>
      </w:pPr>
      <w:r>
        <w:t>3. Core Features (Mandatory)</w:t>
      </w:r>
    </w:p>
    <w:p w14:paraId="7A659DC1" w14:textId="77777777" w:rsidR="006F599C" w:rsidRDefault="00000000">
      <w:r>
        <w:t>• Admin Login System (secure authentication)</w:t>
      </w:r>
    </w:p>
    <w:p w14:paraId="2761E548" w14:textId="77777777" w:rsidR="006F599C" w:rsidRDefault="00000000">
      <w:r>
        <w:t>• Dashboard displaying important statistics</w:t>
      </w:r>
    </w:p>
    <w:p w14:paraId="71A5D1D8" w14:textId="77777777" w:rsidR="006F599C" w:rsidRDefault="00000000">
      <w:r>
        <w:t>• Add / Update / Delete student records</w:t>
      </w:r>
    </w:p>
    <w:p w14:paraId="017051BF" w14:textId="77777777" w:rsidR="006F599C" w:rsidRDefault="00000000">
      <w:r>
        <w:t>• View student list with clean table layout</w:t>
      </w:r>
    </w:p>
    <w:p w14:paraId="4CFCACAE" w14:textId="77777777" w:rsidR="006F599C" w:rsidRDefault="00000000">
      <w:pPr>
        <w:pStyle w:val="Heading1"/>
      </w:pPr>
      <w:r>
        <w:t>4. Optional Enhancements</w:t>
      </w:r>
    </w:p>
    <w:p w14:paraId="14797412" w14:textId="77777777" w:rsidR="006F599C" w:rsidRDefault="00000000">
      <w:r>
        <w:t>• Attendance management module</w:t>
      </w:r>
    </w:p>
    <w:p w14:paraId="126681DA" w14:textId="77777777" w:rsidR="006F599C" w:rsidRDefault="00000000">
      <w:r>
        <w:t>• Student marks / result system</w:t>
      </w:r>
    </w:p>
    <w:p w14:paraId="01903B3A" w14:textId="77777777" w:rsidR="006F599C" w:rsidRDefault="00000000">
      <w:r>
        <w:t>• Search &amp; Filter functionality</w:t>
      </w:r>
    </w:p>
    <w:p w14:paraId="153CC7EF" w14:textId="77777777" w:rsidR="006F599C" w:rsidRDefault="00000000">
      <w:r>
        <w:t>• Printable academic reports (PDF)</w:t>
      </w:r>
    </w:p>
    <w:p w14:paraId="57CEE794" w14:textId="77777777" w:rsidR="006F599C" w:rsidRDefault="00000000">
      <w:pPr>
        <w:pStyle w:val="Heading1"/>
      </w:pPr>
      <w:r>
        <w:t>5. Tools &amp; Technologies Used</w:t>
      </w:r>
    </w:p>
    <w:p w14:paraId="3796F03F" w14:textId="77777777" w:rsidR="006F599C" w:rsidRDefault="00000000">
      <w:r>
        <w:t>• Frontend: HTML, CSS, JavaScript</w:t>
      </w:r>
    </w:p>
    <w:p w14:paraId="348B6A05" w14:textId="77777777" w:rsidR="006F599C" w:rsidRDefault="00000000">
      <w:r>
        <w:t>• Backend: PHP / Node.js / Python (choose one)</w:t>
      </w:r>
    </w:p>
    <w:p w14:paraId="636F0014" w14:textId="77777777" w:rsidR="006F599C" w:rsidRDefault="00000000">
      <w:r>
        <w:t>• Database: MySQL</w:t>
      </w:r>
    </w:p>
    <w:p w14:paraId="3462FD4C" w14:textId="77777777" w:rsidR="006F599C" w:rsidRDefault="00000000">
      <w:r>
        <w:t>• Tools: VS Code, XAMPP/WAMP</w:t>
      </w:r>
    </w:p>
    <w:sectPr w:rsidR="006F59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2996348">
    <w:abstractNumId w:val="8"/>
  </w:num>
  <w:num w:numId="2" w16cid:durableId="179508298">
    <w:abstractNumId w:val="6"/>
  </w:num>
  <w:num w:numId="3" w16cid:durableId="1250889278">
    <w:abstractNumId w:val="5"/>
  </w:num>
  <w:num w:numId="4" w16cid:durableId="748886166">
    <w:abstractNumId w:val="4"/>
  </w:num>
  <w:num w:numId="5" w16cid:durableId="1220361806">
    <w:abstractNumId w:val="7"/>
  </w:num>
  <w:num w:numId="6" w16cid:durableId="1554001926">
    <w:abstractNumId w:val="3"/>
  </w:num>
  <w:num w:numId="7" w16cid:durableId="198903921">
    <w:abstractNumId w:val="2"/>
  </w:num>
  <w:num w:numId="8" w16cid:durableId="696077450">
    <w:abstractNumId w:val="1"/>
  </w:num>
  <w:num w:numId="9" w16cid:durableId="988901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5092"/>
    <w:rsid w:val="0029639D"/>
    <w:rsid w:val="00326F90"/>
    <w:rsid w:val="00364052"/>
    <w:rsid w:val="006F599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B7C1F7"/>
  <w14:defaultImageDpi w14:val="300"/>
  <w15:docId w15:val="{011D052F-5A98-47A9-9160-4CB7CED31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Zukhruf qazi</cp:lastModifiedBy>
  <cp:revision>3</cp:revision>
  <dcterms:created xsi:type="dcterms:W3CDTF">2013-12-23T23:15:00Z</dcterms:created>
  <dcterms:modified xsi:type="dcterms:W3CDTF">2025-12-03T14:33:00Z</dcterms:modified>
  <cp:category/>
</cp:coreProperties>
</file>